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20FF" w14:textId="77777777" w:rsidR="0009449E" w:rsidRDefault="00000000">
      <w:pPr>
        <w:spacing w:after="40"/>
        <w:jc w:val="center"/>
      </w:pPr>
      <w:r>
        <w:rPr>
          <w:b/>
          <w:color w:val="1A365D"/>
          <w:sz w:val="36"/>
        </w:rPr>
        <w:t>Jerry Gambrell</w:t>
      </w:r>
    </w:p>
    <w:p w14:paraId="220FB08E" w14:textId="6E37491F" w:rsidR="0009449E" w:rsidRDefault="00000000">
      <w:pPr>
        <w:pBdr>
          <w:bottom w:val="single" w:sz="10" w:space="2" w:color="B7C4D6"/>
        </w:pBdr>
        <w:spacing w:after="120"/>
        <w:jc w:val="center"/>
      </w:pPr>
      <w:r>
        <w:t xml:space="preserve">(415) 816-4201  |  jdgambrell@hotmail.com  |  GitHub: </w:t>
      </w:r>
      <w:r w:rsidR="00651E3D" w:rsidRPr="00651E3D">
        <w:t>jdgambrell</w:t>
      </w:r>
      <w:r w:rsidR="00651E3D">
        <w:t>/</w:t>
      </w:r>
      <w:r>
        <w:t>jg-projects  |  LinkedIn: jerry-gambrell</w:t>
      </w:r>
    </w:p>
    <w:p w14:paraId="4EF4E9DD" w14:textId="77777777" w:rsidR="0009449E" w:rsidRPr="00293818" w:rsidRDefault="00000000">
      <w:pPr>
        <w:spacing w:before="140" w:after="40"/>
        <w:rPr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>PROFESSIONAL SUMMARY</w:t>
      </w:r>
    </w:p>
    <w:p w14:paraId="2235915E" w14:textId="0F0EAA9C" w:rsidR="009015F5" w:rsidRDefault="009015F5" w:rsidP="00163A5B">
      <w:pPr>
        <w:spacing w:after="240" w:line="247" w:lineRule="auto"/>
      </w:pPr>
      <w:r w:rsidRPr="009015F5">
        <w:t xml:space="preserve">Robotics and AI-focused electrical engineer and M.S. student in Artificial Intelligence with hands-on experience in autonomous navigation, embodied AI, and </w:t>
      </w:r>
      <w:r w:rsidR="005A0CB2" w:rsidRPr="005A0CB2">
        <w:t>robot perception and decision-making systems</w:t>
      </w:r>
      <w:r w:rsidRPr="009015F5">
        <w:t>. Co-author of a CVPR 2026 paper on VLM-assisted navigation, with experience deploying systems on real robotic platforms and in simulation.</w:t>
      </w:r>
    </w:p>
    <w:p w14:paraId="72354E2F" w14:textId="77777777" w:rsidR="0009449E" w:rsidRPr="00293818" w:rsidRDefault="00000000">
      <w:pPr>
        <w:spacing w:before="140" w:after="40"/>
        <w:rPr>
          <w:b/>
          <w:color w:val="1A365D"/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>EDUCATION</w:t>
      </w:r>
    </w:p>
    <w:p w14:paraId="3210C10F" w14:textId="4A8630DD" w:rsidR="00C5307F" w:rsidRPr="00C5307F" w:rsidRDefault="00C5307F" w:rsidP="002E63F8">
      <w:pPr>
        <w:spacing w:after="40"/>
      </w:pPr>
      <w:r>
        <w:t>Florida Atlantic University</w:t>
      </w:r>
      <w:r w:rsidRPr="00C5307F">
        <w:t xml:space="preserve">, </w:t>
      </w:r>
      <w:r>
        <w:t>Boca Raton, FL</w:t>
      </w:r>
    </w:p>
    <w:p w14:paraId="15BDB0A5" w14:textId="26B052CC" w:rsidR="002E63F8" w:rsidRDefault="002E63F8" w:rsidP="009D0B66">
      <w:pPr>
        <w:spacing w:after="0"/>
      </w:pPr>
      <w:r>
        <w:rPr>
          <w:b/>
        </w:rPr>
        <w:t>Master</w:t>
      </w:r>
      <w:r w:rsidRPr="00C5307F">
        <w:rPr>
          <w:b/>
        </w:rPr>
        <w:t xml:space="preserve"> of Science in </w:t>
      </w:r>
      <w:r>
        <w:rPr>
          <w:b/>
        </w:rPr>
        <w:t>Artificial Intelligence</w:t>
      </w:r>
      <w:r>
        <w:rPr>
          <w:b/>
        </w:rPr>
        <w:t xml:space="preserve"> </w:t>
      </w:r>
      <w:r w:rsidRPr="00C5307F">
        <w:rPr>
          <w:bCs/>
        </w:rPr>
        <w:t xml:space="preserve">(FAU GPA: </w:t>
      </w:r>
      <w:r>
        <w:rPr>
          <w:bCs/>
        </w:rPr>
        <w:t>3.75</w:t>
      </w:r>
      <w:r w:rsidRPr="00C5307F">
        <w:rPr>
          <w:bCs/>
        </w:rPr>
        <w:t>)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t>May</w:t>
      </w:r>
      <w:r w:rsidRPr="00C5307F">
        <w:t xml:space="preserve"> 20</w:t>
      </w:r>
      <w:r>
        <w:t>2</w:t>
      </w:r>
      <w:r>
        <w:t>6</w:t>
      </w:r>
    </w:p>
    <w:p w14:paraId="60875A54" w14:textId="7DF20973" w:rsidR="009D0B66" w:rsidRPr="009D0B66" w:rsidRDefault="009D0B66" w:rsidP="009D0B66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Cs/>
        </w:rPr>
        <w:t xml:space="preserve">Research Focus: </w:t>
      </w:r>
      <w:r w:rsidRPr="009D0B66">
        <w:rPr>
          <w:bCs/>
          <w:i/>
          <w:iCs/>
        </w:rPr>
        <w:t xml:space="preserve">VLM-guided </w:t>
      </w:r>
      <w:r>
        <w:rPr>
          <w:bCs/>
          <w:i/>
          <w:iCs/>
        </w:rPr>
        <w:t>N</w:t>
      </w:r>
      <w:r w:rsidRPr="009D0B66">
        <w:rPr>
          <w:bCs/>
          <w:i/>
          <w:iCs/>
        </w:rPr>
        <w:t xml:space="preserve">avigation / </w:t>
      </w:r>
      <w:r>
        <w:rPr>
          <w:bCs/>
          <w:i/>
          <w:iCs/>
        </w:rPr>
        <w:t>E</w:t>
      </w:r>
      <w:r w:rsidRPr="009D0B66">
        <w:rPr>
          <w:bCs/>
          <w:i/>
          <w:iCs/>
        </w:rPr>
        <w:t>mbodied AI</w:t>
      </w:r>
    </w:p>
    <w:p w14:paraId="47CB2B59" w14:textId="3A614E55" w:rsidR="00C5307F" w:rsidRDefault="00C5307F" w:rsidP="009D0B66">
      <w:pPr>
        <w:spacing w:after="0"/>
      </w:pPr>
      <w:r w:rsidRPr="00C5307F">
        <w:rPr>
          <w:b/>
        </w:rPr>
        <w:t>Bachelor of Science in Electrical Engineering</w:t>
      </w:r>
      <w:r>
        <w:rPr>
          <w:b/>
        </w:rPr>
        <w:t xml:space="preserve"> </w:t>
      </w:r>
      <w:r w:rsidRPr="00C5307F">
        <w:rPr>
          <w:bCs/>
        </w:rPr>
        <w:t>(FAU GPA: 3.47)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</w:r>
      <w:r w:rsidR="002E63F8">
        <w:rPr>
          <w:b/>
        </w:rPr>
        <w:tab/>
      </w:r>
      <w:r w:rsidRPr="00C5307F">
        <w:t>December 20</w:t>
      </w:r>
      <w:r>
        <w:t>24</w:t>
      </w:r>
    </w:p>
    <w:p w14:paraId="2D2A6AB6" w14:textId="0B432BAB" w:rsidR="009D0B66" w:rsidRPr="009D0B66" w:rsidRDefault="009D0B66" w:rsidP="009D0B66">
      <w:pPr>
        <w:pStyle w:val="ListParagraph"/>
        <w:numPr>
          <w:ilvl w:val="0"/>
          <w:numId w:val="20"/>
        </w:numPr>
        <w:spacing w:after="120"/>
        <w:rPr>
          <w:b/>
        </w:rPr>
      </w:pPr>
      <w:r>
        <w:rPr>
          <w:bCs/>
        </w:rPr>
        <w:t xml:space="preserve">Senior Project: </w:t>
      </w:r>
      <w:r w:rsidRPr="009D0B66">
        <w:rPr>
          <w:bCs/>
          <w:i/>
          <w:iCs/>
        </w:rPr>
        <w:t xml:space="preserve">Autonomous Power </w:t>
      </w:r>
      <w:r>
        <w:rPr>
          <w:bCs/>
          <w:i/>
          <w:iCs/>
        </w:rPr>
        <w:t xml:space="preserve">Substation </w:t>
      </w:r>
      <w:r w:rsidRPr="009D0B66">
        <w:rPr>
          <w:bCs/>
          <w:i/>
          <w:iCs/>
        </w:rPr>
        <w:t>Inspection Robot</w:t>
      </w:r>
    </w:p>
    <w:p w14:paraId="34932816" w14:textId="0226A8E8" w:rsidR="002E63F8" w:rsidRPr="00C5307F" w:rsidRDefault="002E63F8" w:rsidP="00D06730">
      <w:pPr>
        <w:spacing w:after="40"/>
      </w:pPr>
      <w:r>
        <w:t>UNC-Charlotte</w:t>
      </w:r>
      <w:r w:rsidRPr="00C5307F">
        <w:t xml:space="preserve">, </w:t>
      </w:r>
      <w:r>
        <w:t>Charlotte</w:t>
      </w:r>
      <w:r>
        <w:t xml:space="preserve">, </w:t>
      </w:r>
      <w:r>
        <w:t>NC</w:t>
      </w:r>
    </w:p>
    <w:p w14:paraId="0C75B434" w14:textId="1752053B" w:rsidR="002E63F8" w:rsidRDefault="002E63F8" w:rsidP="002E63F8">
      <w:pPr>
        <w:spacing w:after="40"/>
        <w:rPr>
          <w:b/>
        </w:rPr>
      </w:pPr>
      <w:r>
        <w:rPr>
          <w:b/>
        </w:rPr>
        <w:t>Master</w:t>
      </w:r>
      <w:r w:rsidRPr="00C5307F">
        <w:rPr>
          <w:b/>
        </w:rPr>
        <w:t xml:space="preserve"> of </w:t>
      </w:r>
      <w:r>
        <w:rPr>
          <w:b/>
        </w:rPr>
        <w:t>Arts</w:t>
      </w:r>
      <w:r w:rsidRPr="00C5307F">
        <w:rPr>
          <w:b/>
        </w:rPr>
        <w:t xml:space="preserve"> in </w:t>
      </w:r>
      <w:r>
        <w:rPr>
          <w:b/>
        </w:rPr>
        <w:t>Clinical Psychology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C2169">
        <w:rPr>
          <w:bCs/>
        </w:rPr>
        <w:t xml:space="preserve">July </w:t>
      </w:r>
      <w:r>
        <w:t>2008</w:t>
      </w:r>
    </w:p>
    <w:p w14:paraId="4EA06DE6" w14:textId="72AF22D8" w:rsidR="002E63F8" w:rsidRPr="00C5307F" w:rsidRDefault="002E63F8" w:rsidP="002E63F8">
      <w:pPr>
        <w:spacing w:after="40"/>
      </w:pPr>
      <w:r>
        <w:t>University of Florida</w:t>
      </w:r>
      <w:r w:rsidRPr="00C5307F">
        <w:t xml:space="preserve">, </w:t>
      </w:r>
      <w:r>
        <w:t>Gainesville</w:t>
      </w:r>
      <w:r>
        <w:t>, FL</w:t>
      </w:r>
    </w:p>
    <w:p w14:paraId="7BA5006B" w14:textId="5804BAF0" w:rsidR="002E63F8" w:rsidRDefault="002E63F8" w:rsidP="00163A5B">
      <w:pPr>
        <w:spacing w:after="240"/>
      </w:pPr>
      <w:r>
        <w:rPr>
          <w:b/>
        </w:rPr>
        <w:t>Bachelor of Arts</w:t>
      </w:r>
      <w:r w:rsidRPr="00C5307F">
        <w:rPr>
          <w:b/>
        </w:rPr>
        <w:t xml:space="preserve"> in </w:t>
      </w:r>
      <w:r>
        <w:rPr>
          <w:b/>
        </w:rPr>
        <w:t>Sociology</w:t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C2169">
        <w:rPr>
          <w:bCs/>
        </w:rPr>
        <w:t xml:space="preserve">August </w:t>
      </w:r>
      <w:r>
        <w:t>2002</w:t>
      </w:r>
    </w:p>
    <w:p w14:paraId="3C4CE680" w14:textId="77777777" w:rsidR="002E63F8" w:rsidRPr="00293818" w:rsidRDefault="002E63F8" w:rsidP="002E63F8">
      <w:pPr>
        <w:spacing w:before="140" w:after="40"/>
        <w:rPr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>RELEVANT COURSEWORK</w:t>
      </w:r>
    </w:p>
    <w:p w14:paraId="23B39AF8" w14:textId="482D848B" w:rsidR="002E63F8" w:rsidRPr="003C2398" w:rsidRDefault="002E63F8" w:rsidP="00163A5B">
      <w:pPr>
        <w:spacing w:after="240" w:line="247" w:lineRule="auto"/>
      </w:pPr>
      <w:r>
        <w:t>Artificial Intelligence, Reinforcement Learning, Advanced Digital Twins, Automated Robotics, Embedded Systems Design, Sensor Networks and Smart Systems, Programming, Data Structures/Algorithm Design, Microprocessor</w:t>
      </w:r>
      <w:r w:rsidR="009015F5">
        <w:t>s</w:t>
      </w:r>
      <w:r>
        <w:t>, Control Systems, Logic Design, Digital Systems and Filter</w:t>
      </w:r>
      <w:r w:rsidR="009015F5">
        <w:t>s</w:t>
      </w:r>
      <w:r>
        <w:t>, Circuits, Electronics, Communication Systems, and Electrical Machines</w:t>
      </w:r>
    </w:p>
    <w:p w14:paraId="61851B1A" w14:textId="77777777" w:rsidR="00293818" w:rsidRPr="00293818" w:rsidRDefault="00293818" w:rsidP="00293818">
      <w:pPr>
        <w:spacing w:before="140" w:after="40"/>
        <w:rPr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>RESEARCH &amp; PUBLICATIONS</w:t>
      </w:r>
    </w:p>
    <w:p w14:paraId="2FFB94B8" w14:textId="27853B88" w:rsidR="00293818" w:rsidRPr="00293818" w:rsidRDefault="00293818" w:rsidP="00293818">
      <w:pPr>
        <w:spacing w:after="240"/>
      </w:pPr>
      <w:r w:rsidRPr="003C2398">
        <w:t xml:space="preserve">Gambrell, J. D., Olanrewaju, S., &amp; Wei, M. (2026). </w:t>
      </w:r>
      <w:r w:rsidRPr="003C2398">
        <w:rPr>
          <w:i/>
          <w:iCs/>
        </w:rPr>
        <w:t>Unblocking the path: VLM-assisted robot navigation in indoor environments</w:t>
      </w:r>
      <w:r w:rsidRPr="003C2398">
        <w:t>. In Proceedings of the IEEE/CVF Conference on Computer Vision and Pattern Recognition (CVPR).</w:t>
      </w:r>
      <w:r>
        <w:t xml:space="preserve"> </w:t>
      </w:r>
      <w:r w:rsidR="00723945">
        <w:rPr>
          <w:i/>
          <w:iCs/>
        </w:rPr>
        <w:t>Most recent</w:t>
      </w:r>
      <w:r w:rsidRPr="00163A5B">
        <w:rPr>
          <w:i/>
          <w:iCs/>
        </w:rPr>
        <w:t xml:space="preserve"> version submitted to IEEE/RSJ International Conference on Intelligent Robots and Systems (IROS), incorporating Isaac Sim-based simulation</w:t>
      </w:r>
      <w:r w:rsidRPr="00163A5B">
        <w:t>.</w:t>
      </w:r>
    </w:p>
    <w:p w14:paraId="46A98316" w14:textId="3C3A9F3C" w:rsidR="002E63F8" w:rsidRPr="00293818" w:rsidRDefault="00000000" w:rsidP="00293818">
      <w:pPr>
        <w:spacing w:after="0"/>
        <w:rPr>
          <w:b/>
          <w:color w:val="1A365D"/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>TECHNICAL SKILLS</w:t>
      </w:r>
    </w:p>
    <w:p w14:paraId="610066AF" w14:textId="7E7C1CE5" w:rsidR="003B42EA" w:rsidRPr="003B42EA" w:rsidRDefault="003B42EA" w:rsidP="00D06730">
      <w:pPr>
        <w:spacing w:after="0"/>
        <w:rPr>
          <w:bCs/>
          <w:szCs w:val="20"/>
        </w:rPr>
      </w:pPr>
      <w:r>
        <w:rPr>
          <w:b/>
          <w:bCs/>
          <w:szCs w:val="20"/>
        </w:rPr>
        <w:t>Programming Languages/Software</w:t>
      </w:r>
      <w:r w:rsidRPr="003B42EA">
        <w:rPr>
          <w:bCs/>
          <w:szCs w:val="20"/>
        </w:rPr>
        <w:t xml:space="preserve">: </w:t>
      </w:r>
      <w:r>
        <w:rPr>
          <w:bCs/>
          <w:szCs w:val="20"/>
        </w:rPr>
        <w:t>C++, Python, Processing, VHDL, MATLAB</w:t>
      </w:r>
    </w:p>
    <w:p w14:paraId="3433F4DB" w14:textId="23BB62BA" w:rsidR="003B42EA" w:rsidRPr="003B42EA" w:rsidRDefault="003B42EA" w:rsidP="00D06730">
      <w:pPr>
        <w:spacing w:after="0"/>
        <w:rPr>
          <w:szCs w:val="20"/>
        </w:rPr>
      </w:pPr>
      <w:r>
        <w:rPr>
          <w:b/>
          <w:bCs/>
          <w:szCs w:val="20"/>
        </w:rPr>
        <w:t xml:space="preserve">Robotics/ML/AI: </w:t>
      </w:r>
      <w:r>
        <w:rPr>
          <w:szCs w:val="20"/>
        </w:rPr>
        <w:t xml:space="preserve">Linux/Ubuntu, ROS2, </w:t>
      </w:r>
      <w:r w:rsidR="00BA73CE">
        <w:rPr>
          <w:szCs w:val="20"/>
        </w:rPr>
        <w:t xml:space="preserve">Isaac Sim, Gazebo, </w:t>
      </w:r>
      <w:r>
        <w:rPr>
          <w:szCs w:val="20"/>
        </w:rPr>
        <w:t>Py</w:t>
      </w:r>
      <w:r w:rsidR="00293818">
        <w:rPr>
          <w:szCs w:val="20"/>
        </w:rPr>
        <w:t>T</w:t>
      </w:r>
      <w:r>
        <w:rPr>
          <w:szCs w:val="20"/>
        </w:rPr>
        <w:t>orch, Jupyter Notebook, LLM</w:t>
      </w:r>
      <w:r w:rsidR="00293818">
        <w:rPr>
          <w:szCs w:val="20"/>
        </w:rPr>
        <w:t>s</w:t>
      </w:r>
      <w:r>
        <w:rPr>
          <w:szCs w:val="20"/>
        </w:rPr>
        <w:t>, VLM</w:t>
      </w:r>
      <w:r w:rsidR="00293818">
        <w:rPr>
          <w:szCs w:val="20"/>
        </w:rPr>
        <w:t>s</w:t>
      </w:r>
    </w:p>
    <w:p w14:paraId="76A77475" w14:textId="7531608C" w:rsidR="003D054E" w:rsidRDefault="003B42EA" w:rsidP="003D054E">
      <w:pPr>
        <w:spacing w:after="0"/>
        <w:rPr>
          <w:bCs/>
          <w:szCs w:val="20"/>
        </w:rPr>
      </w:pPr>
      <w:r w:rsidRPr="003B42EA">
        <w:rPr>
          <w:b/>
          <w:bCs/>
          <w:szCs w:val="20"/>
        </w:rPr>
        <w:t>Hardware</w:t>
      </w:r>
      <w:r>
        <w:rPr>
          <w:b/>
          <w:bCs/>
          <w:szCs w:val="20"/>
        </w:rPr>
        <w:t>/Embedded Systems</w:t>
      </w:r>
      <w:r w:rsidRPr="003B42EA">
        <w:rPr>
          <w:bCs/>
          <w:szCs w:val="20"/>
        </w:rPr>
        <w:t xml:space="preserve">: </w:t>
      </w:r>
      <w:r>
        <w:rPr>
          <w:bCs/>
          <w:szCs w:val="20"/>
        </w:rPr>
        <w:t>ESP32/Arduino,</w:t>
      </w:r>
      <w:r w:rsidR="003D054E">
        <w:rPr>
          <w:bCs/>
          <w:szCs w:val="20"/>
        </w:rPr>
        <w:t xml:space="preserve"> FPGAs,</w:t>
      </w:r>
      <w:r>
        <w:rPr>
          <w:bCs/>
          <w:szCs w:val="20"/>
        </w:rPr>
        <w:t xml:space="preserve"> embedded systems prototyping, wireless communication basics</w:t>
      </w:r>
    </w:p>
    <w:p w14:paraId="45105D78" w14:textId="7AB0B57F" w:rsidR="003D054E" w:rsidRPr="003B42EA" w:rsidRDefault="003D054E" w:rsidP="00163A5B">
      <w:pPr>
        <w:spacing w:after="240"/>
        <w:rPr>
          <w:bCs/>
          <w:szCs w:val="20"/>
        </w:rPr>
      </w:pPr>
      <w:r>
        <w:rPr>
          <w:b/>
          <w:szCs w:val="20"/>
        </w:rPr>
        <w:t>Tools:</w:t>
      </w:r>
      <w:r>
        <w:rPr>
          <w:bCs/>
          <w:szCs w:val="20"/>
        </w:rPr>
        <w:t xml:space="preserve"> 3D-printing and design, sensors and instrumentation, soldering, PCB design and fabrication</w:t>
      </w:r>
      <w:r w:rsidR="00B83E6C">
        <w:rPr>
          <w:bCs/>
          <w:szCs w:val="20"/>
        </w:rPr>
        <w:t>, KiCad</w:t>
      </w:r>
    </w:p>
    <w:p w14:paraId="04394187" w14:textId="185DB198" w:rsidR="00941853" w:rsidRPr="00293818" w:rsidRDefault="00941853" w:rsidP="00941853">
      <w:pPr>
        <w:spacing w:before="140" w:after="40"/>
        <w:rPr>
          <w:sz w:val="26"/>
          <w:szCs w:val="26"/>
        </w:rPr>
      </w:pPr>
      <w:r w:rsidRPr="00293818">
        <w:rPr>
          <w:b/>
          <w:color w:val="1A365D"/>
          <w:sz w:val="26"/>
          <w:szCs w:val="26"/>
        </w:rPr>
        <w:t xml:space="preserve">TECHNICAL </w:t>
      </w:r>
      <w:r w:rsidR="008B7D2F" w:rsidRPr="00293818">
        <w:rPr>
          <w:b/>
          <w:color w:val="1A365D"/>
          <w:sz w:val="26"/>
          <w:szCs w:val="26"/>
        </w:rPr>
        <w:t xml:space="preserve">EXPERIENCE &amp; </w:t>
      </w:r>
      <w:r w:rsidRPr="00293818">
        <w:rPr>
          <w:b/>
          <w:color w:val="1A365D"/>
          <w:sz w:val="26"/>
          <w:szCs w:val="26"/>
        </w:rPr>
        <w:t>PROJECTS</w:t>
      </w:r>
    </w:p>
    <w:p w14:paraId="705AF1F9" w14:textId="77777777" w:rsidR="00B779C4" w:rsidRDefault="008B7D2F" w:rsidP="008B7D2F">
      <w:pPr>
        <w:spacing w:after="0"/>
        <w:rPr>
          <w:b/>
          <w:bCs/>
        </w:rPr>
      </w:pPr>
      <w:r w:rsidRPr="008B7D2F">
        <w:rPr>
          <w:b/>
          <w:bCs/>
        </w:rPr>
        <w:t>Florida Atlantic University — Boca Raton, FL</w:t>
      </w:r>
    </w:p>
    <w:p w14:paraId="627FC822" w14:textId="443BBFCD" w:rsidR="001F4A0B" w:rsidRPr="00B779C4" w:rsidRDefault="00B779C4" w:rsidP="00B779C4">
      <w:pPr>
        <w:spacing w:after="0"/>
      </w:pPr>
      <w:r w:rsidRPr="00B779C4">
        <w:rPr>
          <w:i/>
          <w:iCs/>
        </w:rPr>
        <w:t>Graduate Research Assistant, Dept. of Engineering and Computer Science (SIMA Lab)</w:t>
      </w:r>
      <w:r w:rsidRPr="00B779C4">
        <w:t xml:space="preserve"> | Jan 2025 – Present</w:t>
      </w:r>
    </w:p>
    <w:p w14:paraId="2D20CAA5" w14:textId="24BF7205" w:rsidR="001F4A0B" w:rsidRPr="001F4A0B" w:rsidRDefault="001F4A0B" w:rsidP="001F4A0B">
      <w:pPr>
        <w:numPr>
          <w:ilvl w:val="0"/>
          <w:numId w:val="19"/>
        </w:numPr>
        <w:spacing w:after="0"/>
      </w:pPr>
      <w:r w:rsidRPr="001F4A0B">
        <w:t xml:space="preserve">Develop and evaluate embodied AI navigation systems that integrate VLM/LLM-based reasoning, CLIP-based object localization, and ROS2/Nav2 pipelines to enable robots to operate effectively in complex indoor environments </w:t>
      </w:r>
    </w:p>
    <w:p w14:paraId="5E0AE838" w14:textId="173BFFA6" w:rsidR="001F4A0B" w:rsidRPr="001F4A0B" w:rsidRDefault="001F4A0B" w:rsidP="001F4A0B">
      <w:pPr>
        <w:numPr>
          <w:ilvl w:val="0"/>
          <w:numId w:val="19"/>
        </w:numPr>
        <w:spacing w:after="0"/>
      </w:pPr>
      <w:r w:rsidRPr="001F4A0B">
        <w:t xml:space="preserve">Design and deploy a real-world robotic system on a Clearpath Jackal platform, combining perception and decision-making to </w:t>
      </w:r>
      <w:r w:rsidR="006C2169" w:rsidRPr="006C2169">
        <w:t>enable interaction-aware navigation in environments where traditional planners fail</w:t>
      </w:r>
      <w:r w:rsidRPr="001F4A0B">
        <w:t xml:space="preserve"> </w:t>
      </w:r>
    </w:p>
    <w:p w14:paraId="637B82BC" w14:textId="3ACC01CE" w:rsidR="001F4A0B" w:rsidRPr="001F4A0B" w:rsidRDefault="001F4A0B" w:rsidP="001F4A0B">
      <w:pPr>
        <w:numPr>
          <w:ilvl w:val="0"/>
          <w:numId w:val="19"/>
        </w:numPr>
        <w:spacing w:after="0"/>
      </w:pPr>
      <w:r w:rsidRPr="001F4A0B">
        <w:t xml:space="preserve">Implement multimodal perception and reasoning using GPT-4o-assisted scene analysis and validate performance across simulation (Isaac Sim) and real-world experiments </w:t>
      </w:r>
    </w:p>
    <w:p w14:paraId="1D5BC09D" w14:textId="2F21BE8B" w:rsidR="001F4A0B" w:rsidRPr="00B779C4" w:rsidRDefault="001F4A0B" w:rsidP="001F4A0B">
      <w:pPr>
        <w:numPr>
          <w:ilvl w:val="0"/>
          <w:numId w:val="19"/>
        </w:numPr>
        <w:spacing w:after="120"/>
      </w:pPr>
      <w:r w:rsidRPr="001F4A0B">
        <w:t>Contribute to research resulting in an academic publication accepted to CVPR 2026, with an extended version submitted to IROS, advancing methods for VLM-guided robotic interaction</w:t>
      </w:r>
    </w:p>
    <w:p w14:paraId="6CBAB4B0" w14:textId="77777777" w:rsidR="001F4A0B" w:rsidRDefault="001F4A0B" w:rsidP="008B7D2F">
      <w:pPr>
        <w:spacing w:after="0"/>
        <w:rPr>
          <w:b/>
          <w:bCs/>
        </w:rPr>
      </w:pPr>
    </w:p>
    <w:p w14:paraId="4FCE2569" w14:textId="77777777" w:rsidR="001F4A0B" w:rsidRDefault="001F4A0B" w:rsidP="008B7D2F">
      <w:pPr>
        <w:spacing w:after="0"/>
        <w:rPr>
          <w:b/>
          <w:bCs/>
        </w:rPr>
      </w:pPr>
    </w:p>
    <w:p w14:paraId="1266DFA7" w14:textId="51B2B4C7" w:rsidR="008B7D2F" w:rsidRPr="008B7D2F" w:rsidRDefault="008B7D2F" w:rsidP="008B7D2F">
      <w:pPr>
        <w:spacing w:after="0"/>
      </w:pPr>
      <w:r w:rsidRPr="008B7D2F">
        <w:rPr>
          <w:b/>
          <w:bCs/>
        </w:rPr>
        <w:t>Florida Atlantic University — Boca Raton, FL</w:t>
      </w:r>
      <w:r w:rsidRPr="008B7D2F">
        <w:br/>
      </w:r>
      <w:r w:rsidRPr="008B7D2F">
        <w:rPr>
          <w:i/>
          <w:iCs/>
        </w:rPr>
        <w:t>Graduate Teaching Assistant, Dept. of Engineering and Computer Science</w:t>
      </w:r>
      <w:r w:rsidRPr="008B7D2F">
        <w:t xml:space="preserve"> | Aug 2025 – Present</w:t>
      </w:r>
    </w:p>
    <w:p w14:paraId="0F9EBCB3" w14:textId="07A517E4" w:rsidR="008B7D2F" w:rsidRPr="008B7D2F" w:rsidRDefault="00EB170B" w:rsidP="008B7D2F">
      <w:pPr>
        <w:numPr>
          <w:ilvl w:val="0"/>
          <w:numId w:val="12"/>
        </w:numPr>
        <w:spacing w:after="0"/>
      </w:pPr>
      <w:r w:rsidRPr="00EB170B">
        <w:t>Support instruction for robotics and engineering courses, enabling students to successfully design and deploy functional systems</w:t>
      </w:r>
      <w:r w:rsidR="008B7D2F" w:rsidRPr="008B7D2F">
        <w:t xml:space="preserve"> </w:t>
      </w:r>
    </w:p>
    <w:p w14:paraId="57B9C6E3" w14:textId="77777777" w:rsidR="008B7D2F" w:rsidRPr="008B7D2F" w:rsidRDefault="008B7D2F" w:rsidP="00034AB3">
      <w:pPr>
        <w:numPr>
          <w:ilvl w:val="0"/>
          <w:numId w:val="12"/>
        </w:numPr>
        <w:spacing w:after="120"/>
      </w:pPr>
      <w:r w:rsidRPr="008B7D2F">
        <w:t>Provide technical guidance, debugging support, and evaluation, improving student project quality and completion outcomes</w:t>
      </w:r>
    </w:p>
    <w:p w14:paraId="6FC723F4" w14:textId="77777777" w:rsidR="008B7D2F" w:rsidRPr="008B7D2F" w:rsidRDefault="008B7D2F" w:rsidP="008B7D2F">
      <w:pPr>
        <w:spacing w:after="0"/>
      </w:pPr>
      <w:r w:rsidRPr="008B7D2F">
        <w:rPr>
          <w:b/>
          <w:bCs/>
        </w:rPr>
        <w:t>Wings For Things — Boynton Beach, FL</w:t>
      </w:r>
      <w:r w:rsidRPr="008B7D2F">
        <w:br/>
      </w:r>
      <w:r w:rsidRPr="008B7D2F">
        <w:rPr>
          <w:i/>
          <w:iCs/>
        </w:rPr>
        <w:t>Independent Contractor (FAU Affiliate)</w:t>
      </w:r>
      <w:r w:rsidRPr="008B7D2F">
        <w:t xml:space="preserve"> | Jan 2024 – Present</w:t>
      </w:r>
    </w:p>
    <w:p w14:paraId="0604455F" w14:textId="77777777" w:rsidR="00293818" w:rsidRDefault="008B7D2F" w:rsidP="00142DB8">
      <w:pPr>
        <w:numPr>
          <w:ilvl w:val="0"/>
          <w:numId w:val="13"/>
        </w:numPr>
        <w:spacing w:after="0"/>
      </w:pPr>
      <w:r w:rsidRPr="008B7D2F">
        <w:t>Design and prototype a PCB-based embedded system for a patented consumer product, using ESP32-based low-power architecture</w:t>
      </w:r>
    </w:p>
    <w:p w14:paraId="39B7DE22" w14:textId="71BCBF32" w:rsidR="008B7D2F" w:rsidRPr="008B7D2F" w:rsidRDefault="002D3749" w:rsidP="00142DB8">
      <w:pPr>
        <w:numPr>
          <w:ilvl w:val="0"/>
          <w:numId w:val="13"/>
        </w:numPr>
        <w:spacing w:after="0"/>
      </w:pPr>
      <w:r>
        <w:t>Lead i</w:t>
      </w:r>
      <w:r w:rsidR="008B7D2F" w:rsidRPr="008B7D2F">
        <w:t xml:space="preserve">terative prototyping and design refinement to improve system reliability, manufacturability, and power efficiency </w:t>
      </w:r>
    </w:p>
    <w:p w14:paraId="5DD19EDC" w14:textId="77777777" w:rsidR="008B7D2F" w:rsidRPr="00034AB3" w:rsidRDefault="008B7D2F" w:rsidP="00034AB3">
      <w:pPr>
        <w:numPr>
          <w:ilvl w:val="0"/>
          <w:numId w:val="13"/>
        </w:numPr>
        <w:spacing w:after="120"/>
      </w:pPr>
      <w:r w:rsidRPr="008B7D2F">
        <w:t>Coordinate directly with stakeholders to define requirements, manage BOM, and guide development toward a production-ready design</w:t>
      </w:r>
    </w:p>
    <w:p w14:paraId="73724BE9" w14:textId="20D8871B" w:rsidR="00D06730" w:rsidRPr="00D06730" w:rsidRDefault="00D06730" w:rsidP="00D06730">
      <w:pPr>
        <w:spacing w:after="0"/>
      </w:pPr>
      <w:r w:rsidRPr="00D06730">
        <w:rPr>
          <w:b/>
          <w:bCs/>
        </w:rPr>
        <w:t>Florida Atlantic University — Boca Raton, FL</w:t>
      </w:r>
      <w:r w:rsidRPr="00D06730">
        <w:br/>
      </w:r>
      <w:r w:rsidRPr="00D06730">
        <w:rPr>
          <w:i/>
          <w:iCs/>
        </w:rPr>
        <w:t>Research Assistant, Department of Biology</w:t>
      </w:r>
      <w:r w:rsidR="001F4A0B" w:rsidRPr="001F4A0B">
        <w:rPr>
          <w:i/>
          <w:iCs/>
        </w:rPr>
        <w:t xml:space="preserve"> (</w:t>
      </w:r>
      <w:r w:rsidR="001F4A0B" w:rsidRPr="001F4A0B">
        <w:rPr>
          <w:i/>
          <w:iCs/>
        </w:rPr>
        <w:t>Bioacoustics &amp; Behavioral Ecology</w:t>
      </w:r>
      <w:r w:rsidR="001F4A0B">
        <w:rPr>
          <w:i/>
          <w:iCs/>
        </w:rPr>
        <w:t xml:space="preserve"> Lab</w:t>
      </w:r>
      <w:r w:rsidR="001F4A0B" w:rsidRPr="001F4A0B">
        <w:rPr>
          <w:i/>
          <w:iCs/>
        </w:rPr>
        <w:t>)</w:t>
      </w:r>
      <w:r w:rsidRPr="00D06730">
        <w:rPr>
          <w:i/>
          <w:iCs/>
        </w:rPr>
        <w:t xml:space="preserve"> </w:t>
      </w:r>
      <w:r w:rsidRPr="00D06730">
        <w:t>| Jan 2023 – Present</w:t>
      </w:r>
    </w:p>
    <w:p w14:paraId="02D7202F" w14:textId="77777777" w:rsidR="00D06730" w:rsidRPr="00D06730" w:rsidRDefault="00D06730" w:rsidP="00D06730">
      <w:pPr>
        <w:numPr>
          <w:ilvl w:val="0"/>
          <w:numId w:val="15"/>
        </w:numPr>
        <w:spacing w:after="0"/>
      </w:pPr>
      <w:r w:rsidRPr="00D06730">
        <w:t xml:space="preserve">Design and scale an automated operant conditioning system for bird behavior research, expanding from a single prototype to a 10-unit deployable system </w:t>
      </w:r>
    </w:p>
    <w:p w14:paraId="11FA6C57" w14:textId="77777777" w:rsidR="00D06730" w:rsidRPr="00D06730" w:rsidRDefault="00D06730" w:rsidP="00D06730">
      <w:pPr>
        <w:numPr>
          <w:ilvl w:val="0"/>
          <w:numId w:val="15"/>
        </w:numPr>
        <w:spacing w:after="0"/>
      </w:pPr>
      <w:r w:rsidRPr="00D06730">
        <w:t xml:space="preserve">Improve experimental data collection by enabling consistent, automated tracking of behavioral responses and stimulus delivery </w:t>
      </w:r>
    </w:p>
    <w:p w14:paraId="4F1B011A" w14:textId="77777777" w:rsidR="00D06730" w:rsidRPr="00D06730" w:rsidRDefault="00D06730" w:rsidP="00034AB3">
      <w:pPr>
        <w:numPr>
          <w:ilvl w:val="0"/>
          <w:numId w:val="15"/>
        </w:numPr>
        <w:spacing w:after="120"/>
      </w:pPr>
      <w:r w:rsidRPr="00D06730">
        <w:t>Support ongoing research operations, testing, and system refinement for reliable long-term experimental use</w:t>
      </w:r>
    </w:p>
    <w:p w14:paraId="359031EB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Digital Twin for Human-Aware Navigation with TurtleBot3 — FAU Advanced Digital Twins</w:t>
      </w:r>
      <w:r w:rsidRPr="00D06730">
        <w:t xml:space="preserve"> | Spring 2026</w:t>
      </w:r>
    </w:p>
    <w:p w14:paraId="77D7CE79" w14:textId="77777777" w:rsidR="00D06730" w:rsidRPr="00D06730" w:rsidRDefault="00D06730" w:rsidP="00D06730">
      <w:pPr>
        <w:numPr>
          <w:ilvl w:val="0"/>
          <w:numId w:val="16"/>
        </w:numPr>
        <w:spacing w:after="0"/>
      </w:pPr>
      <w:r w:rsidRPr="00D06730">
        <w:t xml:space="preserve">Develop a human-aware digital twin in NVIDIA Isaac Sim that models real robot behavior using ROS 2 and LiDAR-based perception </w:t>
      </w:r>
    </w:p>
    <w:p w14:paraId="2CF67DC9" w14:textId="4CE147EA" w:rsidR="00D06730" w:rsidRPr="00034AB3" w:rsidRDefault="00D06730" w:rsidP="00034AB3">
      <w:pPr>
        <w:numPr>
          <w:ilvl w:val="0"/>
          <w:numId w:val="16"/>
        </w:numPr>
        <w:spacing w:after="120"/>
      </w:pPr>
      <w:r w:rsidRPr="00D06730">
        <w:t>Implement proxemics-based safety zones and yielding behaviors to improve human-robot interaction safety and predictability</w:t>
      </w:r>
      <w:r w:rsidR="002D3749">
        <w:t>,</w:t>
      </w:r>
      <w:r w:rsidRPr="00034AB3">
        <w:t xml:space="preserve"> and e</w:t>
      </w:r>
      <w:r w:rsidRPr="00D06730">
        <w:t>valuate simulation vs. real-world performance to validate digital twin accuracy</w:t>
      </w:r>
    </w:p>
    <w:p w14:paraId="76EB87BA" w14:textId="04041DC3" w:rsidR="00D06730" w:rsidRPr="00D06730" w:rsidRDefault="00D06730" w:rsidP="00D06730">
      <w:pPr>
        <w:spacing w:after="0"/>
      </w:pPr>
      <w:r w:rsidRPr="00D06730">
        <w:rPr>
          <w:b/>
          <w:bCs/>
        </w:rPr>
        <w:t>JOY Smart Car Seat — FAU Embedded Systems</w:t>
      </w:r>
      <w:r w:rsidRPr="00D06730">
        <w:t xml:space="preserve"> | Spring 2025</w:t>
      </w:r>
    </w:p>
    <w:p w14:paraId="462E101A" w14:textId="77777777" w:rsidR="0087618C" w:rsidRDefault="00D06730" w:rsidP="0087618C">
      <w:pPr>
        <w:numPr>
          <w:ilvl w:val="0"/>
          <w:numId w:val="14"/>
        </w:numPr>
        <w:spacing w:after="0"/>
      </w:pPr>
      <w:r w:rsidRPr="00D06730">
        <w:t xml:space="preserve">Developed a multi-sensor embedded system to detect unsafe conditions and prevent child endangerment scenarios </w:t>
      </w:r>
      <w:r w:rsidRPr="00034AB3">
        <w:t>using an i</w:t>
      </w:r>
      <w:r w:rsidRPr="00D06730">
        <w:t>ntegrated SIM7000G communication module</w:t>
      </w:r>
    </w:p>
    <w:p w14:paraId="01402783" w14:textId="139F1E60" w:rsidR="00D06730" w:rsidRPr="00D06730" w:rsidRDefault="0087618C" w:rsidP="00034AB3">
      <w:pPr>
        <w:numPr>
          <w:ilvl w:val="0"/>
          <w:numId w:val="14"/>
        </w:numPr>
        <w:spacing w:after="120"/>
      </w:pPr>
      <w:r>
        <w:t>D</w:t>
      </w:r>
      <w:r w:rsidR="00D06730" w:rsidRPr="00D06730">
        <w:t>eliver</w:t>
      </w:r>
      <w:r>
        <w:t>ed</w:t>
      </w:r>
      <w:r w:rsidR="00D06730" w:rsidRPr="00D06730">
        <w:t xml:space="preserve"> real-time SMS alerts with GPS location</w:t>
      </w:r>
      <w:r>
        <w:t xml:space="preserve"> and</w:t>
      </w:r>
      <w:r w:rsidR="00D06730" w:rsidRPr="00034AB3">
        <w:t xml:space="preserve"> </w:t>
      </w:r>
      <w:r w:rsidR="00D06730" w:rsidRPr="00D06730">
        <w:t xml:space="preserve">local alerting (buzzer/LED), enabling rapid response to critical events </w:t>
      </w:r>
    </w:p>
    <w:p w14:paraId="1ED0297F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Florida Atlantic University — Boca Raton, FL</w:t>
      </w:r>
      <w:r w:rsidRPr="00D06730">
        <w:br/>
      </w:r>
      <w:r w:rsidRPr="00D06730">
        <w:rPr>
          <w:i/>
          <w:iCs/>
        </w:rPr>
        <w:t>Volunteer, Electrical Engineering Equipment Lab</w:t>
      </w:r>
      <w:r w:rsidRPr="00D06730">
        <w:t xml:space="preserve"> | Jan 2023 – Dec 2024</w:t>
      </w:r>
    </w:p>
    <w:p w14:paraId="32D4C15B" w14:textId="77777777" w:rsidR="00D06730" w:rsidRPr="00D06730" w:rsidRDefault="00D06730" w:rsidP="00D06730">
      <w:pPr>
        <w:numPr>
          <w:ilvl w:val="0"/>
          <w:numId w:val="17"/>
        </w:numPr>
        <w:spacing w:after="0"/>
      </w:pPr>
      <w:r w:rsidRPr="00D06730">
        <w:t xml:space="preserve">Organized and cataloged lab equipment and components, improving accessibility and efficiency of student lab usage </w:t>
      </w:r>
    </w:p>
    <w:p w14:paraId="270AA032" w14:textId="77777777" w:rsidR="00D06730" w:rsidRPr="00D06730" w:rsidRDefault="00D06730" w:rsidP="00034AB3">
      <w:pPr>
        <w:numPr>
          <w:ilvl w:val="0"/>
          <w:numId w:val="17"/>
        </w:numPr>
        <w:spacing w:after="120"/>
      </w:pPr>
      <w:r w:rsidRPr="00D06730">
        <w:t>Operated fabrication tools including PCB printers, laser cutters, and 3D printers to support hands-on engineering workflows</w:t>
      </w:r>
    </w:p>
    <w:p w14:paraId="2C385856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AchieveKids — Palo Alto, CA</w:t>
      </w:r>
      <w:r w:rsidRPr="00D06730">
        <w:br/>
      </w:r>
      <w:r w:rsidRPr="00D06730">
        <w:rPr>
          <w:i/>
          <w:iCs/>
        </w:rPr>
        <w:t>Clinical Director; Behavior Analyst</w:t>
      </w:r>
      <w:r w:rsidRPr="00D06730">
        <w:t xml:space="preserve"> | 2011 – 2019</w:t>
      </w:r>
    </w:p>
    <w:p w14:paraId="08A198B0" w14:textId="77777777" w:rsidR="00D06730" w:rsidRPr="00D06730" w:rsidRDefault="00D06730" w:rsidP="00D06730">
      <w:pPr>
        <w:numPr>
          <w:ilvl w:val="0"/>
          <w:numId w:val="18"/>
        </w:numPr>
        <w:spacing w:after="0"/>
      </w:pPr>
      <w:r w:rsidRPr="00D06730">
        <w:t xml:space="preserve">Led a multidisciplinary department delivering specialized services to 100+ students in a non-public school setting, improving coordination across clinical, educational, and therapeutic teams </w:t>
      </w:r>
    </w:p>
    <w:p w14:paraId="3ECAC6CB" w14:textId="69D8F462" w:rsidR="00941853" w:rsidRPr="00034AB3" w:rsidRDefault="00D06730" w:rsidP="00D06730">
      <w:pPr>
        <w:numPr>
          <w:ilvl w:val="0"/>
          <w:numId w:val="18"/>
        </w:numPr>
        <w:spacing w:after="0"/>
      </w:pPr>
      <w:r w:rsidRPr="00D06730">
        <w:t>Applied data-driven analysis and cross-functional leadership to optimize service delivery, staff performance, and student outcomes</w:t>
      </w:r>
    </w:p>
    <w:sectPr w:rsidR="00941853" w:rsidRPr="00034AB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885F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0593A"/>
    <w:multiLevelType w:val="hybridMultilevel"/>
    <w:tmpl w:val="15D8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E0298"/>
    <w:multiLevelType w:val="multilevel"/>
    <w:tmpl w:val="538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43416"/>
    <w:multiLevelType w:val="multilevel"/>
    <w:tmpl w:val="CF7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1038E"/>
    <w:multiLevelType w:val="multilevel"/>
    <w:tmpl w:val="15D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D42D4"/>
    <w:multiLevelType w:val="multilevel"/>
    <w:tmpl w:val="FE9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F6134"/>
    <w:multiLevelType w:val="multilevel"/>
    <w:tmpl w:val="926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E79E7"/>
    <w:multiLevelType w:val="multilevel"/>
    <w:tmpl w:val="D90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E44AB"/>
    <w:multiLevelType w:val="multilevel"/>
    <w:tmpl w:val="1A7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65BA6"/>
    <w:multiLevelType w:val="multilevel"/>
    <w:tmpl w:val="79D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418D"/>
    <w:multiLevelType w:val="multilevel"/>
    <w:tmpl w:val="F86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D7991"/>
    <w:multiLevelType w:val="multilevel"/>
    <w:tmpl w:val="1A0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164280">
    <w:abstractNumId w:val="8"/>
  </w:num>
  <w:num w:numId="2" w16cid:durableId="108672571">
    <w:abstractNumId w:val="6"/>
  </w:num>
  <w:num w:numId="3" w16cid:durableId="620497385">
    <w:abstractNumId w:val="5"/>
  </w:num>
  <w:num w:numId="4" w16cid:durableId="242843033">
    <w:abstractNumId w:val="4"/>
  </w:num>
  <w:num w:numId="5" w16cid:durableId="546995060">
    <w:abstractNumId w:val="7"/>
  </w:num>
  <w:num w:numId="6" w16cid:durableId="1252933553">
    <w:abstractNumId w:val="3"/>
  </w:num>
  <w:num w:numId="7" w16cid:durableId="1929465343">
    <w:abstractNumId w:val="2"/>
  </w:num>
  <w:num w:numId="8" w16cid:durableId="2012758163">
    <w:abstractNumId w:val="1"/>
  </w:num>
  <w:num w:numId="9" w16cid:durableId="584336921">
    <w:abstractNumId w:val="0"/>
  </w:num>
  <w:num w:numId="10" w16cid:durableId="1327245640">
    <w:abstractNumId w:val="15"/>
  </w:num>
  <w:num w:numId="11" w16cid:durableId="56754987">
    <w:abstractNumId w:val="18"/>
  </w:num>
  <w:num w:numId="12" w16cid:durableId="1977759706">
    <w:abstractNumId w:val="11"/>
  </w:num>
  <w:num w:numId="13" w16cid:durableId="267781858">
    <w:abstractNumId w:val="16"/>
  </w:num>
  <w:num w:numId="14" w16cid:durableId="1512334156">
    <w:abstractNumId w:val="12"/>
  </w:num>
  <w:num w:numId="15" w16cid:durableId="1633294365">
    <w:abstractNumId w:val="13"/>
  </w:num>
  <w:num w:numId="16" w16cid:durableId="142241288">
    <w:abstractNumId w:val="14"/>
  </w:num>
  <w:num w:numId="17" w16cid:durableId="1437824335">
    <w:abstractNumId w:val="19"/>
  </w:num>
  <w:num w:numId="18" w16cid:durableId="893395470">
    <w:abstractNumId w:val="17"/>
  </w:num>
  <w:num w:numId="19" w16cid:durableId="575868077">
    <w:abstractNumId w:val="10"/>
  </w:num>
  <w:num w:numId="20" w16cid:durableId="219563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AB3"/>
    <w:rsid w:val="0006063C"/>
    <w:rsid w:val="0009449E"/>
    <w:rsid w:val="001210E0"/>
    <w:rsid w:val="00142DB8"/>
    <w:rsid w:val="0015074B"/>
    <w:rsid w:val="00163A5B"/>
    <w:rsid w:val="001E7C8D"/>
    <w:rsid w:val="001F4A0B"/>
    <w:rsid w:val="00293818"/>
    <w:rsid w:val="0029639D"/>
    <w:rsid w:val="002D3749"/>
    <w:rsid w:val="002E63F8"/>
    <w:rsid w:val="00326F90"/>
    <w:rsid w:val="003B42EA"/>
    <w:rsid w:val="003C2398"/>
    <w:rsid w:val="003D054E"/>
    <w:rsid w:val="005A0CB2"/>
    <w:rsid w:val="00651E3D"/>
    <w:rsid w:val="006A6555"/>
    <w:rsid w:val="006C2169"/>
    <w:rsid w:val="00723945"/>
    <w:rsid w:val="008168A0"/>
    <w:rsid w:val="0087618C"/>
    <w:rsid w:val="008805BE"/>
    <w:rsid w:val="008B7D2F"/>
    <w:rsid w:val="009015F5"/>
    <w:rsid w:val="00941853"/>
    <w:rsid w:val="009D0B66"/>
    <w:rsid w:val="00A57FF3"/>
    <w:rsid w:val="00A740BF"/>
    <w:rsid w:val="00AA1D8D"/>
    <w:rsid w:val="00B02AE5"/>
    <w:rsid w:val="00B40BC0"/>
    <w:rsid w:val="00B47730"/>
    <w:rsid w:val="00B779C4"/>
    <w:rsid w:val="00B83E6C"/>
    <w:rsid w:val="00BA73CE"/>
    <w:rsid w:val="00C5307F"/>
    <w:rsid w:val="00C7287E"/>
    <w:rsid w:val="00CB0664"/>
    <w:rsid w:val="00D06730"/>
    <w:rsid w:val="00D9676F"/>
    <w:rsid w:val="00DA78EC"/>
    <w:rsid w:val="00EB170B"/>
    <w:rsid w:val="00F039AE"/>
    <w:rsid w:val="00F929F2"/>
    <w:rsid w:val="00FC693F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D38E0"/>
  <w14:defaultImageDpi w14:val="300"/>
  <w15:docId w15:val="{D7DABF28-D565-459E-A6AE-82B88D52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53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Gambrell</cp:lastModifiedBy>
  <cp:revision>23</cp:revision>
  <cp:lastPrinted>2026-03-26T00:51:00Z</cp:lastPrinted>
  <dcterms:created xsi:type="dcterms:W3CDTF">2026-04-02T02:37:00Z</dcterms:created>
  <dcterms:modified xsi:type="dcterms:W3CDTF">2026-04-02T06:56:00Z</dcterms:modified>
  <cp:category/>
</cp:coreProperties>
</file>